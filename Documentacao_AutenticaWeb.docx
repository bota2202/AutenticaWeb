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1C9DB" w14:textId="2D646886" w:rsidR="0022119C" w:rsidRDefault="00000000" w:rsidP="0093692E">
      <w:pPr>
        <w:jc w:val="center"/>
        <w:rPr>
          <w:i/>
          <w:sz w:val="24"/>
          <w:lang w:val="pt-BR"/>
        </w:rPr>
      </w:pPr>
      <w:r w:rsidRPr="0093692E">
        <w:rPr>
          <w:b/>
          <w:sz w:val="48"/>
          <w:lang w:val="pt-BR"/>
        </w:rPr>
        <w:t xml:space="preserve">Documentação do Projeto – </w:t>
      </w:r>
      <w:proofErr w:type="spellStart"/>
      <w:r w:rsidRPr="0093692E">
        <w:rPr>
          <w:b/>
          <w:sz w:val="48"/>
          <w:lang w:val="pt-BR"/>
        </w:rPr>
        <w:t>AutenticaWeb</w:t>
      </w:r>
      <w:proofErr w:type="spellEnd"/>
    </w:p>
    <w:p w14:paraId="33907A71" w14:textId="77777777" w:rsidR="0093692E" w:rsidRPr="0093692E" w:rsidRDefault="0093692E" w:rsidP="0093692E">
      <w:pPr>
        <w:jc w:val="center"/>
        <w:rPr>
          <w:lang w:val="pt-BR"/>
        </w:rPr>
      </w:pPr>
    </w:p>
    <w:p w14:paraId="32E9C561" w14:textId="77777777" w:rsidR="0022119C" w:rsidRPr="0093692E" w:rsidRDefault="0022119C">
      <w:pPr>
        <w:rPr>
          <w:lang w:val="pt-BR"/>
        </w:rPr>
      </w:pPr>
    </w:p>
    <w:p w14:paraId="4D45E697" w14:textId="77777777" w:rsidR="0022119C" w:rsidRPr="0093692E" w:rsidRDefault="00000000">
      <w:pPr>
        <w:pStyle w:val="Ttulo1"/>
        <w:rPr>
          <w:lang w:val="pt-BR"/>
        </w:rPr>
      </w:pPr>
      <w:r w:rsidRPr="0093692E">
        <w:rPr>
          <w:lang w:val="pt-BR"/>
        </w:rPr>
        <w:t>1. Introdução</w:t>
      </w:r>
    </w:p>
    <w:p w14:paraId="0DAC0C38" w14:textId="77777777" w:rsidR="0022119C" w:rsidRPr="0093692E" w:rsidRDefault="00000000">
      <w:pPr>
        <w:rPr>
          <w:lang w:val="pt-BR"/>
        </w:rPr>
      </w:pPr>
      <w:r w:rsidRPr="0093692E">
        <w:rPr>
          <w:lang w:val="pt-BR"/>
        </w:rPr>
        <w:t xml:space="preserve">O projeto </w:t>
      </w:r>
      <w:proofErr w:type="spellStart"/>
      <w:r w:rsidRPr="0093692E">
        <w:rPr>
          <w:lang w:val="pt-BR"/>
        </w:rPr>
        <w:t>AutenticaWeb</w:t>
      </w:r>
      <w:proofErr w:type="spellEnd"/>
      <w:r w:rsidRPr="0093692E">
        <w:rPr>
          <w:lang w:val="pt-BR"/>
        </w:rPr>
        <w:t xml:space="preserve"> foi desenvolvido utilizando o framework </w:t>
      </w:r>
      <w:proofErr w:type="spellStart"/>
      <w:r w:rsidRPr="0093692E">
        <w:rPr>
          <w:lang w:val="pt-BR"/>
        </w:rPr>
        <w:t>Laravel</w:t>
      </w:r>
      <w:proofErr w:type="spellEnd"/>
      <w:r w:rsidRPr="0093692E">
        <w:rPr>
          <w:lang w:val="pt-BR"/>
        </w:rPr>
        <w:t>, com o objetivo de facilitar o gerenciamento de autorizações, notificações e controle de usuários dentro de um ambiente escolar ou administrativo. O sistema conta com autenticação de usuários, separação de permissões por função e gerenciamento de tickets/autorização.</w:t>
      </w:r>
    </w:p>
    <w:p w14:paraId="1C5D8043" w14:textId="77777777" w:rsidR="0022119C" w:rsidRDefault="00000000">
      <w:pPr>
        <w:pStyle w:val="Ttulo1"/>
      </w:pPr>
      <w:r>
        <w:t>2. Objetivos do Sistema</w:t>
      </w:r>
    </w:p>
    <w:p w14:paraId="4A0E3B7E" w14:textId="77777777" w:rsidR="0022119C" w:rsidRPr="0093692E" w:rsidRDefault="00000000">
      <w:pPr>
        <w:pStyle w:val="Commarcadores"/>
        <w:rPr>
          <w:lang w:val="pt-BR"/>
        </w:rPr>
      </w:pPr>
      <w:r w:rsidRPr="0093692E">
        <w:rPr>
          <w:lang w:val="pt-BR"/>
        </w:rPr>
        <w:t>Centralizar o gerenciamento de autorizações;</w:t>
      </w:r>
    </w:p>
    <w:p w14:paraId="1F0D309C" w14:textId="77777777" w:rsidR="0022119C" w:rsidRPr="0093692E" w:rsidRDefault="00000000">
      <w:pPr>
        <w:pStyle w:val="Commarcadores"/>
        <w:rPr>
          <w:lang w:val="pt-BR"/>
        </w:rPr>
      </w:pPr>
      <w:r w:rsidRPr="0093692E">
        <w:rPr>
          <w:lang w:val="pt-BR"/>
        </w:rPr>
        <w:t>Controlar permissões de acesso entre diferentes usuários;</w:t>
      </w:r>
    </w:p>
    <w:p w14:paraId="580E905C" w14:textId="77777777" w:rsidR="0022119C" w:rsidRPr="0093692E" w:rsidRDefault="00000000">
      <w:pPr>
        <w:pStyle w:val="Commarcadores"/>
        <w:rPr>
          <w:lang w:val="pt-BR"/>
        </w:rPr>
      </w:pPr>
      <w:r w:rsidRPr="0093692E">
        <w:rPr>
          <w:lang w:val="pt-BR"/>
        </w:rPr>
        <w:t>Facilitar a comunicação através de notificações;</w:t>
      </w:r>
    </w:p>
    <w:p w14:paraId="41C50266" w14:textId="77777777" w:rsidR="0022119C" w:rsidRPr="0093692E" w:rsidRDefault="00000000">
      <w:pPr>
        <w:pStyle w:val="Commarcadores"/>
        <w:rPr>
          <w:lang w:val="pt-BR"/>
        </w:rPr>
      </w:pPr>
      <w:r w:rsidRPr="0093692E">
        <w:rPr>
          <w:lang w:val="pt-BR"/>
        </w:rPr>
        <w:t>Garantir maior organização e segurança das informações;</w:t>
      </w:r>
    </w:p>
    <w:p w14:paraId="3DF9C8E3" w14:textId="77777777" w:rsidR="0022119C" w:rsidRDefault="00000000">
      <w:pPr>
        <w:pStyle w:val="Ttulo1"/>
      </w:pPr>
      <w:r>
        <w:t>3. Tecnologias Utilizadas</w:t>
      </w:r>
    </w:p>
    <w:tbl>
      <w:tblPr>
        <w:tblStyle w:val="ListaClara-nfase1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0022119C" w14:paraId="1CC8CDF0" w14:textId="77777777" w:rsidTr="002211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29C9165" w14:textId="77777777" w:rsidR="0022119C" w:rsidRDefault="00000000">
            <w:r>
              <w:t>Tecnologia</w:t>
            </w:r>
          </w:p>
        </w:tc>
        <w:tc>
          <w:tcPr>
            <w:tcW w:w="4320" w:type="dxa"/>
          </w:tcPr>
          <w:p w14:paraId="3B829CDE" w14:textId="77777777" w:rsidR="0022119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Finalidade</w:t>
            </w:r>
          </w:p>
        </w:tc>
      </w:tr>
      <w:tr w:rsidR="0022119C" w14:paraId="1D08415F" w14:textId="77777777" w:rsidTr="002211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E912922" w14:textId="77777777" w:rsidR="0022119C" w:rsidRDefault="00000000">
            <w:r>
              <w:t>PHP 8.3</w:t>
            </w:r>
          </w:p>
        </w:tc>
        <w:tc>
          <w:tcPr>
            <w:tcW w:w="4320" w:type="dxa"/>
          </w:tcPr>
          <w:p w14:paraId="01E3D8FE" w14:textId="77777777" w:rsidR="0022119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Linguagem principal do backend</w:t>
            </w:r>
          </w:p>
        </w:tc>
      </w:tr>
      <w:tr w:rsidR="0022119C" w14:paraId="10125DDC" w14:textId="77777777" w:rsidTr="002211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0C09CB9" w14:textId="77777777" w:rsidR="0022119C" w:rsidRDefault="00000000">
            <w:r>
              <w:t>Laravel 13</w:t>
            </w:r>
          </w:p>
        </w:tc>
        <w:tc>
          <w:tcPr>
            <w:tcW w:w="4320" w:type="dxa"/>
          </w:tcPr>
          <w:p w14:paraId="5849536D" w14:textId="77777777" w:rsidR="0022119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Framework principal da aplicação</w:t>
            </w:r>
          </w:p>
        </w:tc>
      </w:tr>
      <w:tr w:rsidR="0022119C" w14:paraId="3EE36FDD" w14:textId="77777777" w:rsidTr="002211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BA76B8F" w14:textId="77777777" w:rsidR="0022119C" w:rsidRDefault="00000000">
            <w:r>
              <w:t>MySQL / SQLite</w:t>
            </w:r>
          </w:p>
        </w:tc>
        <w:tc>
          <w:tcPr>
            <w:tcW w:w="4320" w:type="dxa"/>
          </w:tcPr>
          <w:p w14:paraId="50D60DFC" w14:textId="77777777" w:rsidR="0022119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Banco de dados</w:t>
            </w:r>
          </w:p>
        </w:tc>
      </w:tr>
      <w:tr w:rsidR="0022119C" w:rsidRPr="0093692E" w14:paraId="650EC879" w14:textId="77777777" w:rsidTr="002211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64739AB" w14:textId="77777777" w:rsidR="0022119C" w:rsidRDefault="00000000">
            <w:r>
              <w:t>HTML/CSS</w:t>
            </w:r>
          </w:p>
        </w:tc>
        <w:tc>
          <w:tcPr>
            <w:tcW w:w="4320" w:type="dxa"/>
          </w:tcPr>
          <w:p w14:paraId="657C1A6E" w14:textId="77777777" w:rsidR="0022119C" w:rsidRPr="0093692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93692E">
              <w:rPr>
                <w:lang w:val="pt-BR"/>
              </w:rPr>
              <w:t>Estrutura e estilização das páginas</w:t>
            </w:r>
          </w:p>
        </w:tc>
      </w:tr>
      <w:tr w:rsidR="0022119C" w14:paraId="43351C6E" w14:textId="77777777" w:rsidTr="002211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32DB3FC" w14:textId="77777777" w:rsidR="0022119C" w:rsidRDefault="00000000">
            <w:r>
              <w:t>JavaScript</w:t>
            </w:r>
          </w:p>
        </w:tc>
        <w:tc>
          <w:tcPr>
            <w:tcW w:w="4320" w:type="dxa"/>
          </w:tcPr>
          <w:p w14:paraId="0B5E7EDA" w14:textId="77777777" w:rsidR="0022119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Interatividade no frontend</w:t>
            </w:r>
          </w:p>
        </w:tc>
      </w:tr>
    </w:tbl>
    <w:p w14:paraId="67909160" w14:textId="77777777" w:rsidR="0022119C" w:rsidRDefault="00000000">
      <w:pPr>
        <w:pStyle w:val="Ttulo1"/>
      </w:pPr>
      <w:r>
        <w:t>4. Estrutura do Projeto</w:t>
      </w:r>
    </w:p>
    <w:p w14:paraId="3025F03C" w14:textId="77777777" w:rsidR="0022119C" w:rsidRPr="0093692E" w:rsidRDefault="00000000">
      <w:pPr>
        <w:pStyle w:val="Commarcadores"/>
        <w:rPr>
          <w:lang w:val="pt-BR"/>
        </w:rPr>
      </w:pPr>
      <w:r w:rsidRPr="0093692E">
        <w:rPr>
          <w:b/>
          <w:lang w:val="pt-BR"/>
        </w:rPr>
        <w:t xml:space="preserve">/app – </w:t>
      </w:r>
      <w:r w:rsidRPr="0093692E">
        <w:rPr>
          <w:lang w:val="pt-BR"/>
        </w:rPr>
        <w:t xml:space="preserve">Contém </w:t>
      </w:r>
      <w:proofErr w:type="spellStart"/>
      <w:r w:rsidRPr="0093692E">
        <w:rPr>
          <w:lang w:val="pt-BR"/>
        </w:rPr>
        <w:t>controllers</w:t>
      </w:r>
      <w:proofErr w:type="spellEnd"/>
      <w:r w:rsidRPr="0093692E">
        <w:rPr>
          <w:lang w:val="pt-BR"/>
        </w:rPr>
        <w:t>, models e lógica principal do sistema.</w:t>
      </w:r>
    </w:p>
    <w:p w14:paraId="3A7DF7E7" w14:textId="77777777" w:rsidR="0022119C" w:rsidRPr="0093692E" w:rsidRDefault="00000000">
      <w:pPr>
        <w:pStyle w:val="Commarcadores"/>
        <w:rPr>
          <w:lang w:val="pt-BR"/>
        </w:rPr>
      </w:pPr>
      <w:r w:rsidRPr="0093692E">
        <w:rPr>
          <w:b/>
          <w:lang w:val="pt-BR"/>
        </w:rPr>
        <w:t>/</w:t>
      </w:r>
      <w:proofErr w:type="spellStart"/>
      <w:r w:rsidRPr="0093692E">
        <w:rPr>
          <w:b/>
          <w:lang w:val="pt-BR"/>
        </w:rPr>
        <w:t>routes</w:t>
      </w:r>
      <w:proofErr w:type="spellEnd"/>
      <w:r w:rsidRPr="0093692E">
        <w:rPr>
          <w:b/>
          <w:lang w:val="pt-BR"/>
        </w:rPr>
        <w:t xml:space="preserve"> – </w:t>
      </w:r>
      <w:r w:rsidRPr="0093692E">
        <w:rPr>
          <w:lang w:val="pt-BR"/>
        </w:rPr>
        <w:t>Define todas as rotas da aplicação.</w:t>
      </w:r>
    </w:p>
    <w:p w14:paraId="0D9C250C" w14:textId="77777777" w:rsidR="0022119C" w:rsidRPr="0093692E" w:rsidRDefault="00000000">
      <w:pPr>
        <w:pStyle w:val="Commarcadores"/>
        <w:rPr>
          <w:lang w:val="pt-BR"/>
        </w:rPr>
      </w:pPr>
      <w:r w:rsidRPr="0093692E">
        <w:rPr>
          <w:b/>
          <w:lang w:val="pt-BR"/>
        </w:rPr>
        <w:t>/</w:t>
      </w:r>
      <w:proofErr w:type="spellStart"/>
      <w:r w:rsidRPr="0093692E">
        <w:rPr>
          <w:b/>
          <w:lang w:val="pt-BR"/>
        </w:rPr>
        <w:t>resources</w:t>
      </w:r>
      <w:proofErr w:type="spellEnd"/>
      <w:r w:rsidRPr="0093692E">
        <w:rPr>
          <w:b/>
          <w:lang w:val="pt-BR"/>
        </w:rPr>
        <w:t>/</w:t>
      </w:r>
      <w:proofErr w:type="spellStart"/>
      <w:r w:rsidRPr="0093692E">
        <w:rPr>
          <w:b/>
          <w:lang w:val="pt-BR"/>
        </w:rPr>
        <w:t>views</w:t>
      </w:r>
      <w:proofErr w:type="spellEnd"/>
      <w:r w:rsidRPr="0093692E">
        <w:rPr>
          <w:b/>
          <w:lang w:val="pt-BR"/>
        </w:rPr>
        <w:t xml:space="preserve"> – </w:t>
      </w:r>
      <w:r w:rsidRPr="0093692E">
        <w:rPr>
          <w:lang w:val="pt-BR"/>
        </w:rPr>
        <w:t>Armazena as páginas do sistema.</w:t>
      </w:r>
    </w:p>
    <w:p w14:paraId="3A4605D1" w14:textId="77777777" w:rsidR="0022119C" w:rsidRPr="0093692E" w:rsidRDefault="00000000">
      <w:pPr>
        <w:pStyle w:val="Commarcadores"/>
        <w:rPr>
          <w:lang w:val="pt-BR"/>
        </w:rPr>
      </w:pPr>
      <w:r w:rsidRPr="0093692E">
        <w:rPr>
          <w:b/>
          <w:lang w:val="pt-BR"/>
        </w:rPr>
        <w:t>/</w:t>
      </w:r>
      <w:proofErr w:type="spellStart"/>
      <w:r w:rsidRPr="0093692E">
        <w:rPr>
          <w:b/>
          <w:lang w:val="pt-BR"/>
        </w:rPr>
        <w:t>database</w:t>
      </w:r>
      <w:proofErr w:type="spellEnd"/>
      <w:r w:rsidRPr="0093692E">
        <w:rPr>
          <w:b/>
          <w:lang w:val="pt-BR"/>
        </w:rPr>
        <w:t>/</w:t>
      </w:r>
      <w:proofErr w:type="spellStart"/>
      <w:r w:rsidRPr="0093692E">
        <w:rPr>
          <w:b/>
          <w:lang w:val="pt-BR"/>
        </w:rPr>
        <w:t>migrations</w:t>
      </w:r>
      <w:proofErr w:type="spellEnd"/>
      <w:r w:rsidRPr="0093692E">
        <w:rPr>
          <w:b/>
          <w:lang w:val="pt-BR"/>
        </w:rPr>
        <w:t xml:space="preserve"> – </w:t>
      </w:r>
      <w:r w:rsidRPr="0093692E">
        <w:rPr>
          <w:lang w:val="pt-BR"/>
        </w:rPr>
        <w:t>Estrutura do banco de dados.</w:t>
      </w:r>
    </w:p>
    <w:p w14:paraId="2B59EF34" w14:textId="77777777" w:rsidR="0022119C" w:rsidRPr="0093692E" w:rsidRDefault="00000000">
      <w:pPr>
        <w:pStyle w:val="Commarcadores"/>
        <w:rPr>
          <w:lang w:val="pt-BR"/>
        </w:rPr>
      </w:pPr>
      <w:r w:rsidRPr="0093692E">
        <w:rPr>
          <w:b/>
          <w:lang w:val="pt-BR"/>
        </w:rPr>
        <w:t>/</w:t>
      </w:r>
      <w:proofErr w:type="spellStart"/>
      <w:r w:rsidRPr="0093692E">
        <w:rPr>
          <w:b/>
          <w:lang w:val="pt-BR"/>
        </w:rPr>
        <w:t>public</w:t>
      </w:r>
      <w:proofErr w:type="spellEnd"/>
      <w:r w:rsidRPr="0093692E">
        <w:rPr>
          <w:b/>
          <w:lang w:val="pt-BR"/>
        </w:rPr>
        <w:t xml:space="preserve"> – </w:t>
      </w:r>
      <w:r w:rsidRPr="0093692E">
        <w:rPr>
          <w:lang w:val="pt-BR"/>
        </w:rPr>
        <w:t xml:space="preserve">Arquivos públicos como imagens, CSS e </w:t>
      </w:r>
      <w:proofErr w:type="spellStart"/>
      <w:r w:rsidRPr="0093692E">
        <w:rPr>
          <w:lang w:val="pt-BR"/>
        </w:rPr>
        <w:t>JavaScript</w:t>
      </w:r>
      <w:proofErr w:type="spellEnd"/>
      <w:r w:rsidRPr="0093692E">
        <w:rPr>
          <w:lang w:val="pt-BR"/>
        </w:rPr>
        <w:t>.</w:t>
      </w:r>
    </w:p>
    <w:p w14:paraId="343A7449" w14:textId="77777777" w:rsidR="0022119C" w:rsidRPr="0093692E" w:rsidRDefault="00000000">
      <w:pPr>
        <w:pStyle w:val="Commarcadores"/>
        <w:rPr>
          <w:lang w:val="pt-BR"/>
        </w:rPr>
      </w:pPr>
      <w:r w:rsidRPr="0093692E">
        <w:rPr>
          <w:b/>
          <w:lang w:val="pt-BR"/>
        </w:rPr>
        <w:t>/</w:t>
      </w:r>
      <w:proofErr w:type="spellStart"/>
      <w:r w:rsidRPr="0093692E">
        <w:rPr>
          <w:b/>
          <w:lang w:val="pt-BR"/>
        </w:rPr>
        <w:t>storage</w:t>
      </w:r>
      <w:proofErr w:type="spellEnd"/>
      <w:r w:rsidRPr="0093692E">
        <w:rPr>
          <w:b/>
          <w:lang w:val="pt-BR"/>
        </w:rPr>
        <w:t xml:space="preserve"> – </w:t>
      </w:r>
      <w:r w:rsidRPr="0093692E">
        <w:rPr>
          <w:lang w:val="pt-BR"/>
        </w:rPr>
        <w:t>Arquivos temporários, logs e cache.</w:t>
      </w:r>
    </w:p>
    <w:p w14:paraId="418BD88E" w14:textId="77777777" w:rsidR="0022119C" w:rsidRPr="0093692E" w:rsidRDefault="00000000">
      <w:pPr>
        <w:pStyle w:val="Ttulo1"/>
        <w:rPr>
          <w:lang w:val="pt-BR"/>
        </w:rPr>
      </w:pPr>
      <w:r w:rsidRPr="0093692E">
        <w:rPr>
          <w:lang w:val="pt-BR"/>
        </w:rPr>
        <w:t>5. Principais Funcionalidades</w:t>
      </w:r>
    </w:p>
    <w:p w14:paraId="2CFF96BB" w14:textId="77777777" w:rsidR="0022119C" w:rsidRPr="0093692E" w:rsidRDefault="00000000">
      <w:pPr>
        <w:rPr>
          <w:lang w:val="pt-BR"/>
        </w:rPr>
      </w:pPr>
      <w:r w:rsidRPr="0093692E">
        <w:rPr>
          <w:b/>
          <w:lang w:val="pt-BR"/>
        </w:rPr>
        <w:t xml:space="preserve">Autenticação: </w:t>
      </w:r>
      <w:r w:rsidRPr="0093692E">
        <w:rPr>
          <w:lang w:val="pt-BR"/>
        </w:rPr>
        <w:t>Sistema de login e logout protegido por middleware.</w:t>
      </w:r>
    </w:p>
    <w:p w14:paraId="644640EC" w14:textId="77777777" w:rsidR="0022119C" w:rsidRPr="0093692E" w:rsidRDefault="00000000">
      <w:pPr>
        <w:rPr>
          <w:lang w:val="pt-BR"/>
        </w:rPr>
      </w:pPr>
      <w:r w:rsidRPr="0093692E">
        <w:rPr>
          <w:b/>
          <w:lang w:val="pt-BR"/>
        </w:rPr>
        <w:lastRenderedPageBreak/>
        <w:t xml:space="preserve">Controle de Usuários: </w:t>
      </w:r>
      <w:r w:rsidRPr="0093692E">
        <w:rPr>
          <w:lang w:val="pt-BR"/>
        </w:rPr>
        <w:t>Cadastro, edição, exclusão e listagem de usuários.</w:t>
      </w:r>
    </w:p>
    <w:p w14:paraId="76359864" w14:textId="77777777" w:rsidR="0022119C" w:rsidRPr="0093692E" w:rsidRDefault="00000000">
      <w:pPr>
        <w:rPr>
          <w:lang w:val="pt-BR"/>
        </w:rPr>
      </w:pPr>
      <w:r w:rsidRPr="0093692E">
        <w:rPr>
          <w:b/>
          <w:lang w:val="pt-BR"/>
        </w:rPr>
        <w:t xml:space="preserve">Controle de Permissões: </w:t>
      </w:r>
      <w:r w:rsidRPr="0093692E">
        <w:rPr>
          <w:lang w:val="pt-BR"/>
        </w:rPr>
        <w:t>Separação de acesso baseada em roles.</w:t>
      </w:r>
    </w:p>
    <w:p w14:paraId="01241B6F" w14:textId="77777777" w:rsidR="0022119C" w:rsidRPr="0093692E" w:rsidRDefault="00000000">
      <w:pPr>
        <w:rPr>
          <w:lang w:val="pt-BR"/>
        </w:rPr>
      </w:pPr>
      <w:r w:rsidRPr="0093692E">
        <w:rPr>
          <w:b/>
          <w:lang w:val="pt-BR"/>
        </w:rPr>
        <w:t xml:space="preserve">Autorizações/Tickets: </w:t>
      </w:r>
      <w:r w:rsidRPr="0093692E">
        <w:rPr>
          <w:lang w:val="pt-BR"/>
        </w:rPr>
        <w:t>Criação e confirmação de tickets.</w:t>
      </w:r>
    </w:p>
    <w:p w14:paraId="613D2267" w14:textId="77777777" w:rsidR="0022119C" w:rsidRPr="0093692E" w:rsidRDefault="00000000">
      <w:pPr>
        <w:rPr>
          <w:lang w:val="pt-BR"/>
        </w:rPr>
      </w:pPr>
      <w:r w:rsidRPr="0093692E">
        <w:rPr>
          <w:b/>
          <w:lang w:val="pt-BR"/>
        </w:rPr>
        <w:t xml:space="preserve">Notificações: </w:t>
      </w:r>
      <w:r w:rsidRPr="0093692E">
        <w:rPr>
          <w:lang w:val="pt-BR"/>
        </w:rPr>
        <w:t>Visualização e gerenciamento de notificações.</w:t>
      </w:r>
    </w:p>
    <w:p w14:paraId="015DA24A" w14:textId="77777777" w:rsidR="0022119C" w:rsidRDefault="00000000">
      <w:pPr>
        <w:pStyle w:val="Ttulo1"/>
      </w:pPr>
      <w:r>
        <w:t>6. Perfis de Usuário</w:t>
      </w: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4309"/>
        <w:gridCol w:w="4311"/>
      </w:tblGrid>
      <w:tr w:rsidR="0022119C" w14:paraId="69283E06" w14:textId="77777777" w:rsidTr="002211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02799CC" w14:textId="77777777" w:rsidR="0022119C" w:rsidRDefault="00000000">
            <w:r>
              <w:t>Perfil</w:t>
            </w:r>
          </w:p>
        </w:tc>
        <w:tc>
          <w:tcPr>
            <w:tcW w:w="4320" w:type="dxa"/>
          </w:tcPr>
          <w:p w14:paraId="0A43E155" w14:textId="77777777" w:rsidR="0022119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Permissões</w:t>
            </w:r>
          </w:p>
        </w:tc>
      </w:tr>
      <w:tr w:rsidR="0022119C" w14:paraId="625FDBD9" w14:textId="77777777" w:rsidTr="002211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7E04CD6" w14:textId="77777777" w:rsidR="0022119C" w:rsidRDefault="00000000">
            <w:r>
              <w:t>Admin</w:t>
            </w:r>
          </w:p>
        </w:tc>
        <w:tc>
          <w:tcPr>
            <w:tcW w:w="4320" w:type="dxa"/>
          </w:tcPr>
          <w:p w14:paraId="02F093B9" w14:textId="77777777" w:rsidR="0022119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Acesso completo ao sistema.</w:t>
            </w:r>
          </w:p>
        </w:tc>
      </w:tr>
      <w:tr w:rsidR="0022119C" w:rsidRPr="0093692E" w14:paraId="379AB46B" w14:textId="77777777" w:rsidTr="0022119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2820428" w14:textId="77777777" w:rsidR="0022119C" w:rsidRDefault="00000000">
            <w:r>
              <w:t>Responsável</w:t>
            </w:r>
          </w:p>
        </w:tc>
        <w:tc>
          <w:tcPr>
            <w:tcW w:w="4320" w:type="dxa"/>
          </w:tcPr>
          <w:p w14:paraId="20E6215D" w14:textId="77777777" w:rsidR="0022119C" w:rsidRPr="009369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93692E">
              <w:rPr>
                <w:lang w:val="pt-BR"/>
              </w:rPr>
              <w:t>Gerenciamento de usuários e tickets.</w:t>
            </w:r>
          </w:p>
        </w:tc>
      </w:tr>
      <w:tr w:rsidR="0022119C" w14:paraId="6BCFFB73" w14:textId="77777777" w:rsidTr="002211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5083939" w14:textId="77777777" w:rsidR="0022119C" w:rsidRDefault="00000000">
            <w:r>
              <w:t>Professor</w:t>
            </w:r>
          </w:p>
        </w:tc>
        <w:tc>
          <w:tcPr>
            <w:tcW w:w="4320" w:type="dxa"/>
          </w:tcPr>
          <w:p w14:paraId="67881D11" w14:textId="77777777" w:rsidR="0022119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Acesso às notificações.</w:t>
            </w:r>
          </w:p>
        </w:tc>
      </w:tr>
      <w:tr w:rsidR="0022119C" w:rsidRPr="0093692E" w14:paraId="37C00857" w14:textId="77777777" w:rsidTr="0022119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EE68A9" w14:textId="77777777" w:rsidR="0022119C" w:rsidRDefault="00000000">
            <w:r>
              <w:t>Portaria</w:t>
            </w:r>
          </w:p>
        </w:tc>
        <w:tc>
          <w:tcPr>
            <w:tcW w:w="4320" w:type="dxa"/>
          </w:tcPr>
          <w:p w14:paraId="6931D4DD" w14:textId="77777777" w:rsidR="0022119C" w:rsidRPr="009369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93692E">
              <w:rPr>
                <w:lang w:val="pt-BR"/>
              </w:rPr>
              <w:t>Confirmação e acompanhamento de tickets.</w:t>
            </w:r>
          </w:p>
        </w:tc>
      </w:tr>
    </w:tbl>
    <w:p w14:paraId="5D0CB437" w14:textId="77777777" w:rsidR="0022119C" w:rsidRDefault="00000000">
      <w:pPr>
        <w:pStyle w:val="Ttulo1"/>
      </w:pPr>
      <w:r>
        <w:t xml:space="preserve">7. </w:t>
      </w:r>
      <w:proofErr w:type="spellStart"/>
      <w:r>
        <w:t>Principais</w:t>
      </w:r>
      <w:proofErr w:type="spellEnd"/>
      <w:r>
        <w:t xml:space="preserve"> </w:t>
      </w:r>
      <w:proofErr w:type="spellStart"/>
      <w:r>
        <w:t>Rotas</w:t>
      </w:r>
      <w:proofErr w:type="spellEnd"/>
    </w:p>
    <w:p w14:paraId="4B6A8E2D" w14:textId="77777777" w:rsidR="0022119C" w:rsidRDefault="00000000">
      <w:pPr>
        <w:pStyle w:val="Commarcadores"/>
      </w:pPr>
      <w:r>
        <w:rPr>
          <w:b/>
        </w:rPr>
        <w:t xml:space="preserve">GET /login – </w:t>
      </w:r>
      <w:r>
        <w:t>Tela de login</w:t>
      </w:r>
    </w:p>
    <w:p w14:paraId="51DD3946" w14:textId="77777777" w:rsidR="0022119C" w:rsidRDefault="00000000">
      <w:pPr>
        <w:pStyle w:val="Commarcadores"/>
      </w:pPr>
      <w:r>
        <w:rPr>
          <w:b/>
        </w:rPr>
        <w:t xml:space="preserve">POST /login – </w:t>
      </w:r>
      <w:r>
        <w:t>Autenticação do usuário</w:t>
      </w:r>
    </w:p>
    <w:p w14:paraId="2EEB25F8" w14:textId="77777777" w:rsidR="0022119C" w:rsidRDefault="00000000">
      <w:pPr>
        <w:pStyle w:val="Commarcadores"/>
      </w:pPr>
      <w:r>
        <w:rPr>
          <w:b/>
        </w:rPr>
        <w:t xml:space="preserve">POST /logout – </w:t>
      </w:r>
      <w:r>
        <w:t>Encerrar sessão</w:t>
      </w:r>
    </w:p>
    <w:p w14:paraId="0E1C7862" w14:textId="77777777" w:rsidR="0022119C" w:rsidRDefault="00000000">
      <w:pPr>
        <w:pStyle w:val="Commarcadores"/>
      </w:pPr>
      <w:r>
        <w:rPr>
          <w:b/>
        </w:rPr>
        <w:t xml:space="preserve">GET /dashboard – </w:t>
      </w:r>
      <w:r>
        <w:t>Página principal</w:t>
      </w:r>
    </w:p>
    <w:p w14:paraId="7543008B" w14:textId="77777777" w:rsidR="0022119C" w:rsidRDefault="00000000">
      <w:pPr>
        <w:pStyle w:val="Commarcadores"/>
      </w:pPr>
      <w:r>
        <w:rPr>
          <w:b/>
        </w:rPr>
        <w:t xml:space="preserve">GET /usuarios – </w:t>
      </w:r>
      <w:r>
        <w:t>Listagem de usuários</w:t>
      </w:r>
    </w:p>
    <w:p w14:paraId="2678D680" w14:textId="77777777" w:rsidR="0022119C" w:rsidRDefault="00000000">
      <w:pPr>
        <w:pStyle w:val="Commarcadores"/>
      </w:pPr>
      <w:r>
        <w:rPr>
          <w:b/>
        </w:rPr>
        <w:t xml:space="preserve">POST /tickets – </w:t>
      </w:r>
      <w:r>
        <w:t>Criação de tickets</w:t>
      </w:r>
    </w:p>
    <w:p w14:paraId="04C9A5AD" w14:textId="77777777" w:rsidR="0022119C" w:rsidRDefault="00000000">
      <w:pPr>
        <w:pStyle w:val="Commarcadores"/>
      </w:pPr>
      <w:r>
        <w:rPr>
          <w:b/>
        </w:rPr>
        <w:t xml:space="preserve">GET /notificacoes – </w:t>
      </w:r>
      <w:r>
        <w:t>Visualização de notificações</w:t>
      </w:r>
    </w:p>
    <w:p w14:paraId="46E581AA" w14:textId="77777777" w:rsidR="0022119C" w:rsidRDefault="00000000">
      <w:pPr>
        <w:pStyle w:val="Ttulo1"/>
      </w:pPr>
      <w:r>
        <w:t>8. Como Executar o Projeto</w:t>
      </w:r>
    </w:p>
    <w:p w14:paraId="6DAC29DA" w14:textId="77777777" w:rsidR="0022119C" w:rsidRPr="0093692E" w:rsidRDefault="00000000">
      <w:pPr>
        <w:rPr>
          <w:lang w:val="pt-BR"/>
        </w:rPr>
      </w:pPr>
      <w:r w:rsidRPr="0093692E">
        <w:rPr>
          <w:b/>
          <w:lang w:val="pt-BR"/>
        </w:rPr>
        <w:t>Clonar o repositório</w:t>
      </w:r>
      <w:r w:rsidRPr="0093692E">
        <w:rPr>
          <w:b/>
          <w:lang w:val="pt-BR"/>
        </w:rPr>
        <w:br/>
      </w:r>
      <w:proofErr w:type="spellStart"/>
      <w:r w:rsidRPr="0093692E">
        <w:rPr>
          <w:lang w:val="pt-BR"/>
        </w:rPr>
        <w:t>git</w:t>
      </w:r>
      <w:proofErr w:type="spellEnd"/>
      <w:r w:rsidRPr="0093692E">
        <w:rPr>
          <w:lang w:val="pt-BR"/>
        </w:rPr>
        <w:t xml:space="preserve"> clone &lt;</w:t>
      </w:r>
      <w:proofErr w:type="spellStart"/>
      <w:r w:rsidRPr="0093692E">
        <w:rPr>
          <w:lang w:val="pt-BR"/>
        </w:rPr>
        <w:t>repositorio</w:t>
      </w:r>
      <w:proofErr w:type="spellEnd"/>
      <w:r w:rsidRPr="0093692E">
        <w:rPr>
          <w:lang w:val="pt-BR"/>
        </w:rPr>
        <w:t>&gt;</w:t>
      </w:r>
    </w:p>
    <w:p w14:paraId="00CE7AE6" w14:textId="77777777" w:rsidR="0022119C" w:rsidRPr="0093692E" w:rsidRDefault="00000000">
      <w:pPr>
        <w:rPr>
          <w:lang w:val="pt-BR"/>
        </w:rPr>
      </w:pPr>
      <w:r w:rsidRPr="0093692E">
        <w:rPr>
          <w:b/>
          <w:lang w:val="pt-BR"/>
        </w:rPr>
        <w:t>Instalar dependências</w:t>
      </w:r>
      <w:r w:rsidRPr="0093692E">
        <w:rPr>
          <w:b/>
          <w:lang w:val="pt-BR"/>
        </w:rPr>
        <w:br/>
      </w:r>
      <w:proofErr w:type="spellStart"/>
      <w:r w:rsidRPr="0093692E">
        <w:rPr>
          <w:lang w:val="pt-BR"/>
        </w:rPr>
        <w:t>composer</w:t>
      </w:r>
      <w:proofErr w:type="spellEnd"/>
      <w:r w:rsidRPr="0093692E">
        <w:rPr>
          <w:lang w:val="pt-BR"/>
        </w:rPr>
        <w:t xml:space="preserve"> </w:t>
      </w:r>
      <w:proofErr w:type="spellStart"/>
      <w:r w:rsidRPr="0093692E">
        <w:rPr>
          <w:lang w:val="pt-BR"/>
        </w:rPr>
        <w:t>install</w:t>
      </w:r>
      <w:proofErr w:type="spellEnd"/>
      <w:r w:rsidRPr="0093692E">
        <w:rPr>
          <w:lang w:val="pt-BR"/>
        </w:rPr>
        <w:t xml:space="preserve"> &amp;&amp; </w:t>
      </w:r>
      <w:proofErr w:type="spellStart"/>
      <w:r w:rsidRPr="0093692E">
        <w:rPr>
          <w:lang w:val="pt-BR"/>
        </w:rPr>
        <w:t>npm</w:t>
      </w:r>
      <w:proofErr w:type="spellEnd"/>
      <w:r w:rsidRPr="0093692E">
        <w:rPr>
          <w:lang w:val="pt-BR"/>
        </w:rPr>
        <w:t xml:space="preserve"> </w:t>
      </w:r>
      <w:proofErr w:type="spellStart"/>
      <w:r w:rsidRPr="0093692E">
        <w:rPr>
          <w:lang w:val="pt-BR"/>
        </w:rPr>
        <w:t>install</w:t>
      </w:r>
      <w:proofErr w:type="spellEnd"/>
    </w:p>
    <w:p w14:paraId="0C4D6FD9" w14:textId="77777777" w:rsidR="0022119C" w:rsidRPr="0093692E" w:rsidRDefault="00000000">
      <w:pPr>
        <w:rPr>
          <w:lang w:val="pt-BR"/>
        </w:rPr>
      </w:pPr>
      <w:r w:rsidRPr="0093692E">
        <w:rPr>
          <w:b/>
          <w:lang w:val="pt-BR"/>
        </w:rPr>
        <w:t>Configurar ambiente</w:t>
      </w:r>
      <w:r w:rsidRPr="0093692E">
        <w:rPr>
          <w:b/>
          <w:lang w:val="pt-BR"/>
        </w:rPr>
        <w:br/>
      </w:r>
      <w:proofErr w:type="spellStart"/>
      <w:proofErr w:type="gramStart"/>
      <w:r w:rsidRPr="0093692E">
        <w:rPr>
          <w:lang w:val="pt-BR"/>
        </w:rPr>
        <w:t>cp</w:t>
      </w:r>
      <w:proofErr w:type="spellEnd"/>
      <w:r w:rsidRPr="0093692E">
        <w:rPr>
          <w:lang w:val="pt-BR"/>
        </w:rPr>
        <w:t xml:space="preserve"> .</w:t>
      </w:r>
      <w:proofErr w:type="spellStart"/>
      <w:r w:rsidRPr="0093692E">
        <w:rPr>
          <w:lang w:val="pt-BR"/>
        </w:rPr>
        <w:t>env</w:t>
      </w:r>
      <w:proofErr w:type="gramEnd"/>
      <w:r w:rsidRPr="0093692E">
        <w:rPr>
          <w:lang w:val="pt-BR"/>
        </w:rPr>
        <w:t>.</w:t>
      </w:r>
      <w:proofErr w:type="gramStart"/>
      <w:r w:rsidRPr="0093692E">
        <w:rPr>
          <w:lang w:val="pt-BR"/>
        </w:rPr>
        <w:t>example</w:t>
      </w:r>
      <w:proofErr w:type="spellEnd"/>
      <w:r w:rsidRPr="0093692E">
        <w:rPr>
          <w:lang w:val="pt-BR"/>
        </w:rPr>
        <w:t xml:space="preserve"> .</w:t>
      </w:r>
      <w:proofErr w:type="spellStart"/>
      <w:r w:rsidRPr="0093692E">
        <w:rPr>
          <w:lang w:val="pt-BR"/>
        </w:rPr>
        <w:t>env</w:t>
      </w:r>
      <w:proofErr w:type="spellEnd"/>
      <w:proofErr w:type="gramEnd"/>
    </w:p>
    <w:p w14:paraId="11C88458" w14:textId="77777777" w:rsidR="0022119C" w:rsidRDefault="00000000">
      <w:r>
        <w:rPr>
          <w:b/>
        </w:rPr>
        <w:t xml:space="preserve">Gerar </w:t>
      </w:r>
      <w:proofErr w:type="spellStart"/>
      <w:r>
        <w:rPr>
          <w:b/>
        </w:rPr>
        <w:t>chave</w:t>
      </w:r>
      <w:proofErr w:type="spellEnd"/>
      <w:r>
        <w:rPr>
          <w:b/>
        </w:rPr>
        <w:br/>
      </w:r>
      <w:proofErr w:type="spellStart"/>
      <w:r>
        <w:t>php</w:t>
      </w:r>
      <w:proofErr w:type="spellEnd"/>
      <w:r>
        <w:t xml:space="preserve"> artisan </w:t>
      </w:r>
      <w:proofErr w:type="gramStart"/>
      <w:r>
        <w:t>key:generate</w:t>
      </w:r>
      <w:proofErr w:type="gramEnd"/>
    </w:p>
    <w:p w14:paraId="5489DEE6" w14:textId="77777777" w:rsidR="0022119C" w:rsidRPr="0093692E" w:rsidRDefault="00000000">
      <w:pPr>
        <w:rPr>
          <w:lang w:val="pt-BR"/>
        </w:rPr>
      </w:pPr>
      <w:r w:rsidRPr="0093692E">
        <w:rPr>
          <w:b/>
          <w:lang w:val="pt-BR"/>
        </w:rPr>
        <w:t xml:space="preserve">Executar </w:t>
      </w:r>
      <w:proofErr w:type="spellStart"/>
      <w:r w:rsidRPr="0093692E">
        <w:rPr>
          <w:b/>
          <w:lang w:val="pt-BR"/>
        </w:rPr>
        <w:t>migrations</w:t>
      </w:r>
      <w:proofErr w:type="spellEnd"/>
      <w:r w:rsidRPr="0093692E">
        <w:rPr>
          <w:b/>
          <w:lang w:val="pt-BR"/>
        </w:rPr>
        <w:br/>
      </w:r>
      <w:proofErr w:type="spellStart"/>
      <w:r w:rsidRPr="0093692E">
        <w:rPr>
          <w:lang w:val="pt-BR"/>
        </w:rPr>
        <w:t>php</w:t>
      </w:r>
      <w:proofErr w:type="spellEnd"/>
      <w:r w:rsidRPr="0093692E">
        <w:rPr>
          <w:lang w:val="pt-BR"/>
        </w:rPr>
        <w:t xml:space="preserve"> </w:t>
      </w:r>
      <w:proofErr w:type="spellStart"/>
      <w:r w:rsidRPr="0093692E">
        <w:rPr>
          <w:lang w:val="pt-BR"/>
        </w:rPr>
        <w:t>artisan</w:t>
      </w:r>
      <w:proofErr w:type="spellEnd"/>
      <w:r w:rsidRPr="0093692E">
        <w:rPr>
          <w:lang w:val="pt-BR"/>
        </w:rPr>
        <w:t xml:space="preserve"> </w:t>
      </w:r>
      <w:proofErr w:type="spellStart"/>
      <w:r w:rsidRPr="0093692E">
        <w:rPr>
          <w:lang w:val="pt-BR"/>
        </w:rPr>
        <w:t>migrate</w:t>
      </w:r>
      <w:proofErr w:type="spellEnd"/>
    </w:p>
    <w:p w14:paraId="48390538" w14:textId="77777777" w:rsidR="0022119C" w:rsidRPr="0093692E" w:rsidRDefault="00000000">
      <w:pPr>
        <w:rPr>
          <w:lang w:val="pt-BR"/>
        </w:rPr>
      </w:pPr>
      <w:r w:rsidRPr="0093692E">
        <w:rPr>
          <w:b/>
          <w:lang w:val="pt-BR"/>
        </w:rPr>
        <w:t>Iniciar servidor</w:t>
      </w:r>
      <w:r w:rsidRPr="0093692E">
        <w:rPr>
          <w:b/>
          <w:lang w:val="pt-BR"/>
        </w:rPr>
        <w:br/>
      </w:r>
      <w:proofErr w:type="spellStart"/>
      <w:r w:rsidRPr="0093692E">
        <w:rPr>
          <w:lang w:val="pt-BR"/>
        </w:rPr>
        <w:t>php</w:t>
      </w:r>
      <w:proofErr w:type="spellEnd"/>
      <w:r w:rsidRPr="0093692E">
        <w:rPr>
          <w:lang w:val="pt-BR"/>
        </w:rPr>
        <w:t xml:space="preserve"> </w:t>
      </w:r>
      <w:proofErr w:type="spellStart"/>
      <w:r w:rsidRPr="0093692E">
        <w:rPr>
          <w:lang w:val="pt-BR"/>
        </w:rPr>
        <w:t>artisan</w:t>
      </w:r>
      <w:proofErr w:type="spellEnd"/>
      <w:r w:rsidRPr="0093692E">
        <w:rPr>
          <w:lang w:val="pt-BR"/>
        </w:rPr>
        <w:t xml:space="preserve"> serve</w:t>
      </w:r>
    </w:p>
    <w:p w14:paraId="4E8A0777" w14:textId="77777777" w:rsidR="0022119C" w:rsidRPr="0093692E" w:rsidRDefault="00000000">
      <w:pPr>
        <w:pStyle w:val="Ttulo1"/>
        <w:rPr>
          <w:lang w:val="pt-BR"/>
        </w:rPr>
      </w:pPr>
      <w:r w:rsidRPr="0093692E">
        <w:rPr>
          <w:lang w:val="pt-BR"/>
        </w:rPr>
        <w:lastRenderedPageBreak/>
        <w:t>9. Considerações Finais</w:t>
      </w:r>
    </w:p>
    <w:p w14:paraId="204D3D12" w14:textId="77777777" w:rsidR="0022119C" w:rsidRPr="0093692E" w:rsidRDefault="00000000">
      <w:pPr>
        <w:rPr>
          <w:lang w:val="pt-BR"/>
        </w:rPr>
      </w:pPr>
      <w:r w:rsidRPr="0093692E">
        <w:rPr>
          <w:lang w:val="pt-BR"/>
        </w:rPr>
        <w:t xml:space="preserve">O </w:t>
      </w:r>
      <w:proofErr w:type="spellStart"/>
      <w:r w:rsidRPr="0093692E">
        <w:rPr>
          <w:lang w:val="pt-BR"/>
        </w:rPr>
        <w:t>AutenticaWeb</w:t>
      </w:r>
      <w:proofErr w:type="spellEnd"/>
      <w:r w:rsidRPr="0093692E">
        <w:rPr>
          <w:lang w:val="pt-BR"/>
        </w:rPr>
        <w:t xml:space="preserve"> apresenta uma estrutura organizada e compatível com boas práticas de desenvolvimento utilizando </w:t>
      </w:r>
      <w:proofErr w:type="spellStart"/>
      <w:r w:rsidRPr="0093692E">
        <w:rPr>
          <w:lang w:val="pt-BR"/>
        </w:rPr>
        <w:t>Laravel</w:t>
      </w:r>
      <w:proofErr w:type="spellEnd"/>
      <w:r w:rsidRPr="0093692E">
        <w:rPr>
          <w:lang w:val="pt-BR"/>
        </w:rPr>
        <w:t>. O projeto possui separação de responsabilidades, controle de acesso por níveis de usuário e funcionalidades voltadas para gerenciamento de autorizações e notificações.</w:t>
      </w:r>
    </w:p>
    <w:p w14:paraId="4E2C910A" w14:textId="77777777" w:rsidR="0022119C" w:rsidRPr="0093692E" w:rsidRDefault="00000000">
      <w:pPr>
        <w:rPr>
          <w:lang w:val="pt-BR"/>
        </w:rPr>
      </w:pPr>
      <w:r w:rsidRPr="0093692E">
        <w:rPr>
          <w:lang w:val="pt-BR"/>
        </w:rPr>
        <w:t>A aplicação pode ser expandida futuramente com melhorias como integração com e-mail, painéis administrativos mais completos, geração de relatórios e otimizações de segurança.</w:t>
      </w:r>
    </w:p>
    <w:p w14:paraId="05CFF611" w14:textId="48B60C5B" w:rsidR="0022119C" w:rsidRPr="0093692E" w:rsidRDefault="0022119C">
      <w:pPr>
        <w:jc w:val="center"/>
        <w:rPr>
          <w:lang w:val="pt-BR"/>
        </w:rPr>
      </w:pPr>
    </w:p>
    <w:sectPr w:rsidR="0022119C" w:rsidRPr="009369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390363">
    <w:abstractNumId w:val="8"/>
  </w:num>
  <w:num w:numId="2" w16cid:durableId="757598228">
    <w:abstractNumId w:val="6"/>
  </w:num>
  <w:num w:numId="3" w16cid:durableId="1948199429">
    <w:abstractNumId w:val="5"/>
  </w:num>
  <w:num w:numId="4" w16cid:durableId="1855656265">
    <w:abstractNumId w:val="4"/>
  </w:num>
  <w:num w:numId="5" w16cid:durableId="53747110">
    <w:abstractNumId w:val="7"/>
  </w:num>
  <w:num w:numId="6" w16cid:durableId="2107845296">
    <w:abstractNumId w:val="3"/>
  </w:num>
  <w:num w:numId="7" w16cid:durableId="2032878539">
    <w:abstractNumId w:val="2"/>
  </w:num>
  <w:num w:numId="8" w16cid:durableId="1648313724">
    <w:abstractNumId w:val="1"/>
  </w:num>
  <w:num w:numId="9" w16cid:durableId="798570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119C"/>
    <w:rsid w:val="0029639D"/>
    <w:rsid w:val="00326F90"/>
    <w:rsid w:val="006E42CE"/>
    <w:rsid w:val="0093692E"/>
    <w:rsid w:val="00AA1D8D"/>
    <w:rsid w:val="00B47730"/>
    <w:rsid w:val="00CB0664"/>
    <w:rsid w:val="00F740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AA483CE"/>
  <w14:defaultImageDpi w14:val="300"/>
  <w15:docId w15:val="{E8FF9593-941D-42FB-8A1B-18895CF85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440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OTÁVIO SATURNINO DA SILVA</cp:lastModifiedBy>
  <cp:revision>2</cp:revision>
  <dcterms:created xsi:type="dcterms:W3CDTF">2026-05-25T19:00:00Z</dcterms:created>
  <dcterms:modified xsi:type="dcterms:W3CDTF">2026-05-25T19:00:00Z</dcterms:modified>
  <cp:category/>
</cp:coreProperties>
</file>